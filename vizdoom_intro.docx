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JhengHei"/>
          <w:b/>
          <w:sz w:val="36"/>
        </w:rPr>
        <w:t>ViZDoom 介紹</w:t>
      </w:r>
    </w:p>
    <w:p>
      <w:r>
        <w:rPr>
          <w:rFonts w:ascii="Calibri" w:hAnsi="Calibri" w:eastAsia="Microsoft JhengHei"/>
        </w:rPr>
        <w:t>為「果蠅大腦玩 Doom：重現 fruitfly-lab」課程整理 · 2026-10-21</w:t>
      </w:r>
    </w:p>
    <w:p>
      <w:pPr>
        <w:pStyle w:val="Heading2"/>
      </w:pPr>
      <w:r>
        <w:rPr>
          <w:rFonts w:ascii="Calibri" w:hAnsi="Calibri" w:eastAsia="Microsoft JhengHei"/>
          <w:b/>
          <w:color w:val="1F3A5F"/>
          <w:sz w:val="26"/>
        </w:rPr>
        <w:t>1. ViZDoom 是什麼</w:t>
      </w:r>
    </w:p>
    <w:p>
      <w:r>
        <w:rPr>
          <w:rFonts w:ascii="Calibri" w:hAnsi="Calibri" w:eastAsia="Microsoft JhengHei"/>
        </w:rPr>
        <w:t>ViZDoom 把 1993 年的射擊遊戲 Doom 包成 AI 研究平台，讓程式控制的玩家（bot）只靠視覺輸入（例如畫面像素）來玩遊戲。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88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8"/>
              </w:rPr>
              <w:t>項目</w:t>
            </w:r>
          </w:p>
        </w:tc>
        <w:tc>
          <w:tcPr>
            <w:tcW w:type="dxa" w:w="8823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588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開發團隊</w:t>
            </w:r>
          </w:p>
        </w:tc>
        <w:tc>
          <w:tcPr>
            <w:tcW w:type="dxa" w:w="8823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波蘭波茲南工業大學：Kempka、Wydmuch、Runc、Toczek、Jaśkowski</w:t>
            </w:r>
          </w:p>
        </w:tc>
      </w:tr>
      <w:tr>
        <w:tc>
          <w:tcPr>
            <w:tcW w:type="dxa" w:w="588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首次發表</w:t>
            </w:r>
          </w:p>
        </w:tc>
        <w:tc>
          <w:tcPr>
            <w:tcW w:type="dxa" w:w="8823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2016 年 5 月放上 arXiv，發表於 2016 年 IEEE CIG（計算智慧與遊戲研討會，希臘聖托里尼），獲最佳論文獎</w:t>
            </w:r>
          </w:p>
        </w:tc>
      </w:tr>
      <w:tr>
        <w:tc>
          <w:tcPr>
            <w:tcW w:type="dxa" w:w="588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後續論文</w:t>
            </w:r>
          </w:p>
        </w:tc>
        <w:tc>
          <w:tcPr>
            <w:tcW w:type="dxa" w:w="8823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 xml:space="preserve">2019 年 </w:t>
            </w:r>
            <w:r>
              <w:rPr>
                <w:rFonts w:ascii="Calibri" w:hAnsi="Calibri" w:eastAsia="Microsoft JhengHei"/>
                <w:i/>
                <w:sz w:val="18"/>
              </w:rPr>
              <w:t>IEEE Transactions on Games</w:t>
            </w:r>
            <w:r>
              <w:rPr>
                <w:rFonts w:ascii="Calibri" w:hAnsi="Calibri" w:eastAsia="Microsoft JhengHei"/>
                <w:sz w:val="18"/>
              </w:rPr>
              <w:t xml:space="preserve"> 第 11 卷第 3 期，248–259 頁</w:t>
            </w:r>
          </w:p>
        </w:tc>
      </w:tr>
      <w:tr>
        <w:tc>
          <w:tcPr>
            <w:tcW w:type="dxa" w:w="588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目前維護</w:t>
            </w:r>
          </w:p>
        </w:tc>
        <w:tc>
          <w:tcPr>
            <w:tcW w:type="dxa" w:w="8823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放在 Farama Foundation 的 GitHub 組織下，由開發者利用空閒時間維護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JhengHei"/>
          <w:b/>
          <w:color w:val="1F3A5F"/>
          <w:sz w:val="26"/>
        </w:rPr>
        <w:t>2. 技術特點</w:t>
      </w:r>
    </w:p>
    <w:p>
      <w:pPr>
        <w:pStyle w:val="ListBullet"/>
        <w:spacing w:after="40"/>
      </w:pPr>
      <w:r>
        <w:rPr>
          <w:rFonts w:ascii="Calibri" w:hAnsi="Calibri" w:eastAsia="Microsoft JhengHei"/>
          <w:b/>
        </w:rPr>
        <w:t>遊戲引擎</w:t>
      </w:r>
      <w:r>
        <w:rPr>
          <w:rFonts w:ascii="Calibri" w:hAnsi="Calibri" w:eastAsia="Microsoft JhengHei"/>
        </w:rPr>
        <w:t>：建在 ZDoom 上（Doom 的開源改版引擎）。</w:t>
      </w:r>
    </w:p>
    <w:p>
      <w:pPr>
        <w:pStyle w:val="ListBullet"/>
        <w:spacing w:after="40"/>
      </w:pPr>
      <w:r>
        <w:rPr>
          <w:rFonts w:ascii="Calibri" w:hAnsi="Calibri" w:eastAsia="Microsoft JhengHei"/>
          <w:b/>
        </w:rPr>
        <w:t>控制方式</w:t>
      </w:r>
      <w:r>
        <w:rPr>
          <w:rFonts w:ascii="Calibri" w:hAnsi="Calibri" w:eastAsia="Microsoft JhengHei"/>
        </w:rPr>
        <w:t>：提供 Python 與 C++ 介面，Python 的範例最完整；也附 Gymnasium 環境（強化學習常用的標準環境介面）。</w:t>
      </w:r>
    </w:p>
    <w:p>
      <w:pPr>
        <w:pStyle w:val="ListBullet"/>
        <w:spacing w:after="40"/>
      </w:pPr>
      <w:r>
        <w:rPr>
          <w:rFonts w:ascii="Calibri" w:hAnsi="Calibri" w:eastAsia="Microsoft JhengHei"/>
          <w:b/>
        </w:rPr>
        <w:t>時間單位</w:t>
      </w:r>
      <w:r>
        <w:rPr>
          <w:rFonts w:ascii="Calibri" w:hAnsi="Calibri" w:eastAsia="Microsoft JhengHei"/>
        </w:rPr>
        <w:t>：遊戲每秒 35 格（tic）。本機 ViZDoom 1.3.0 與 1.3.2 的預設值都是 35。</w:t>
      </w:r>
    </w:p>
    <w:p>
      <w:pPr>
        <w:pStyle w:val="ListBullet"/>
        <w:spacing w:after="40"/>
      </w:pPr>
      <w:r>
        <w:rPr>
          <w:rFonts w:ascii="Calibri" w:hAnsi="Calibri" w:eastAsia="Microsoft JhengHei"/>
          <w:b/>
        </w:rPr>
        <w:t>速度</w:t>
      </w:r>
      <w:r>
        <w:rPr>
          <w:rFonts w:ascii="Calibri" w:hAnsi="Calibri" w:eastAsia="Microsoft JhengHei"/>
        </w:rPr>
        <w:t>：官方說在同步模式下，單執行緒最多每秒約 7,000 步。</w:t>
      </w:r>
    </w:p>
    <w:p>
      <w:pPr>
        <w:pStyle w:val="ListBullet"/>
        <w:spacing w:after="40"/>
      </w:pPr>
      <w:r>
        <w:rPr>
          <w:rFonts w:ascii="Calibri" w:hAnsi="Calibri" w:eastAsia="Microsoft JhengHei"/>
          <w:b/>
        </w:rPr>
        <w:t>可以取得的資料</w:t>
      </w:r>
      <w:r>
        <w:rPr>
          <w:rFonts w:ascii="Calibri" w:hAnsi="Calibri" w:eastAsia="Microsoft JhengHei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158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8"/>
              </w:rPr>
              <w:t>資料</w:t>
            </w:r>
          </w:p>
        </w:tc>
        <w:tc>
          <w:tcPr>
            <w:tcW w:type="dxa" w:w="5253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158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畫面像素（screen buffer）</w:t>
            </w:r>
          </w:p>
        </w:tc>
        <w:tc>
          <w:tcPr>
            <w:tcW w:type="dxa" w:w="5253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玩家看到的畫面</w:t>
            </w:r>
          </w:p>
        </w:tc>
      </w:tr>
      <w:tr>
        <w:tc>
          <w:tcPr>
            <w:tcW w:type="dxa" w:w="4158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深度圖（depth buffer）</w:t>
            </w:r>
          </w:p>
        </w:tc>
        <w:tc>
          <w:tcPr>
            <w:tcW w:type="dxa" w:w="5253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畫面上每一點離玩家多遠</w:t>
            </w:r>
          </w:p>
        </w:tc>
      </w:tr>
      <w:tr>
        <w:tc>
          <w:tcPr>
            <w:tcW w:type="dxa" w:w="4158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物件標籤（labels buffer）</w:t>
            </w:r>
          </w:p>
        </w:tc>
        <w:tc>
          <w:tcPr>
            <w:tcW w:type="dxa" w:w="5253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畫面上看得到的每個物體是什麼、在哪裡</w:t>
            </w:r>
          </w:p>
        </w:tc>
      </w:tr>
      <w:tr>
        <w:tc>
          <w:tcPr>
            <w:tcW w:type="dxa" w:w="4158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俯瞰地圖（automap）</w:t>
            </w:r>
          </w:p>
        </w:tc>
        <w:tc>
          <w:tcPr>
            <w:tcW w:type="dxa" w:w="5253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從上往下看的地圖</w:t>
            </w:r>
          </w:p>
        </w:tc>
      </w:tr>
      <w:tr>
        <w:tc>
          <w:tcPr>
            <w:tcW w:type="dxa" w:w="4158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聲音（audio buffer）</w:t>
            </w:r>
          </w:p>
        </w:tc>
        <w:tc>
          <w:tcPr>
            <w:tcW w:type="dxa" w:w="5253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遊戲音訊</w:t>
            </w:r>
          </w:p>
        </w:tc>
      </w:tr>
      <w:tr>
        <w:tc>
          <w:tcPr>
            <w:tcW w:type="dxa" w:w="4158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遊戲變數</w:t>
            </w:r>
          </w:p>
        </w:tc>
        <w:tc>
          <w:tcPr>
            <w:tcW w:type="dxa" w:w="5253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血量、各種彈藥、擊殺數等，本機版本共 132 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JhengHei"/>
          <w:b/>
          <w:color w:val="1F3A5F"/>
          <w:sz w:val="26"/>
        </w:rPr>
        <w:t>3. 內建場景</w:t>
      </w:r>
    </w:p>
    <w:p>
      <w:r>
        <w:rPr>
          <w:rFonts w:ascii="Calibri" w:hAnsi="Calibri" w:eastAsia="Microsoft JhengHei"/>
        </w:rPr>
        <w:t>ViZDoom 內建十幾個小關卡，各自考驗不同能力，例如：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571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8"/>
              </w:rPr>
              <w:t>場景</w:t>
            </w:r>
          </w:p>
        </w:tc>
        <w:tc>
          <w:tcPr>
            <w:tcW w:type="dxa" w:w="4840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571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basic</w:t>
            </w:r>
          </w:p>
        </w:tc>
        <w:tc>
          <w:tcPr>
            <w:tcW w:type="dxa" w:w="4840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只能左右移動和開火，射牆邊的一隻怪物</w:t>
            </w:r>
          </w:p>
        </w:tc>
      </w:tr>
      <w:tr>
        <w:tc>
          <w:tcPr>
            <w:tcW w:type="dxa" w:w="4571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defend_the_center</w:t>
            </w:r>
          </w:p>
        </w:tc>
        <w:tc>
          <w:tcPr>
            <w:tcW w:type="dxa" w:w="4840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站在中央，守住從四周走過來的怪物</w:t>
            </w:r>
          </w:p>
        </w:tc>
      </w:tr>
      <w:tr>
        <w:tc>
          <w:tcPr>
            <w:tcW w:type="dxa" w:w="4571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deadly_corridor</w:t>
            </w:r>
          </w:p>
        </w:tc>
        <w:tc>
          <w:tcPr>
            <w:tcW w:type="dxa" w:w="4840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衝過兩側有怪物射擊的走廊，拿到盔甲</w:t>
            </w:r>
          </w:p>
        </w:tc>
      </w:tr>
      <w:tr>
        <w:tc>
          <w:tcPr>
            <w:tcW w:type="dxa" w:w="4571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health_gathering</w:t>
            </w:r>
          </w:p>
        </w:tc>
        <w:tc>
          <w:tcPr>
            <w:tcW w:type="dxa" w:w="4840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在會扣血的地板上撿補血包求生</w:t>
            </w:r>
          </w:p>
        </w:tc>
      </w:tr>
      <w:tr>
        <w:tc>
          <w:tcPr>
            <w:tcW w:type="dxa" w:w="4571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my_way_home</w:t>
            </w:r>
          </w:p>
        </w:tc>
        <w:tc>
          <w:tcPr>
            <w:tcW w:type="dxa" w:w="4840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在由彩色房間組成的迷宮裡找路</w:t>
            </w:r>
          </w:p>
        </w:tc>
      </w:tr>
      <w:tr>
        <w:tc>
          <w:tcPr>
            <w:tcW w:type="dxa" w:w="4571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take_cover</w:t>
            </w:r>
          </w:p>
        </w:tc>
        <w:tc>
          <w:tcPr>
            <w:tcW w:type="dxa" w:w="4840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左右移動，閃避怪物丟來的火球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JhengHei"/>
          <w:b/>
          <w:color w:val="1F3A5F"/>
          <w:sz w:val="26"/>
        </w:rPr>
        <w:t>4. 比賽</w:t>
      </w:r>
    </w:p>
    <w:p>
      <w:r>
        <w:rPr>
          <w:rFonts w:ascii="Calibri" w:hAnsi="Calibri" w:eastAsia="Microsoft JhengHei"/>
        </w:rPr>
        <w:t>ViZDoom 辦過兩屆「Visual Doom AI Competition」（2016、2017），規定 bot 只能看畫面像素，打多人死鬥。2018 年的總結論文結論是：強化學習做得出有能力的 bot，但還贏不了人類。</w:t>
      </w:r>
    </w:p>
    <w:p>
      <w:pPr>
        <w:pStyle w:val="Heading2"/>
      </w:pPr>
      <w:r>
        <w:rPr>
          <w:rFonts w:ascii="Calibri" w:hAnsi="Calibri" w:eastAsia="Microsoft JhengHei"/>
          <w:b/>
          <w:color w:val="1F3A5F"/>
          <w:sz w:val="26"/>
        </w:rPr>
        <w:t>5. 本課程用到的部分：defend_the_center</w:t>
      </w:r>
    </w:p>
    <w:p>
      <w:r>
        <w:rPr>
          <w:rFonts w:ascii="Calibri" w:hAnsi="Calibri" w:eastAsia="Microsoft JhengHei"/>
        </w:rPr>
        <w:t>fruitfly-lab 用的是 defend_the_center。官方文件的規則：</w:t>
      </w:r>
    </w:p>
    <w:p>
      <w:pPr>
        <w:pStyle w:val="ListBullet"/>
        <w:spacing w:after="40"/>
      </w:pPr>
      <w:r>
        <w:rPr>
          <w:rFonts w:ascii="Calibri" w:hAnsi="Calibri" w:eastAsia="Microsoft JhengHei"/>
        </w:rPr>
        <w:t>三個按鍵：左轉、右轉、開火。</w:t>
      </w:r>
    </w:p>
    <w:p>
      <w:pPr>
        <w:pStyle w:val="ListBullet"/>
        <w:spacing w:after="40"/>
      </w:pPr>
      <w:r>
        <w:rPr>
          <w:rFonts w:ascii="Calibri" w:hAnsi="Calibri" w:eastAsia="Microsoft JhengHei"/>
        </w:rPr>
        <w:t>殺一隻怪物 +1 分，死亡 −1 分。</w:t>
      </w:r>
    </w:p>
    <w:p>
      <w:pPr>
        <w:pStyle w:val="ListBullet"/>
        <w:spacing w:after="40"/>
      </w:pPr>
      <w:r>
        <w:rPr>
          <w:rFonts w:ascii="Calibri" w:hAnsi="Calibri" w:eastAsia="Microsoft JhengHei"/>
        </w:rPr>
        <w:t>彈藥有限，所以死亡一定會發生，死了這一局就結束。</w:t>
      </w:r>
    </w:p>
    <w:p>
      <w:r>
        <w:rPr>
          <w:rFonts w:ascii="Calibri" w:hAnsi="Calibri" w:eastAsia="Microsoft JhengHei"/>
        </w:rPr>
        <w:t>這也是 fruitfly-lab 用「每一局的擊殺數」當成績的原因。</w:t>
      </w:r>
    </w:p>
    <w:p>
      <w:r>
        <w:rPr>
          <w:rFonts w:ascii="Calibri" w:hAnsi="Calibri" w:eastAsia="Microsoft JhengHei"/>
        </w:rPr>
        <w:t>fruitfly-lab 沒有用畫面像素，用的是</w:t>
      </w:r>
      <w:r>
        <w:rPr>
          <w:rFonts w:ascii="Calibri" w:hAnsi="Calibri" w:eastAsia="Microsoft JhengHei"/>
          <w:b/>
        </w:rPr>
        <w:t>物件標籤</w:t>
      </w:r>
      <w:r>
        <w:rPr>
          <w:rFonts w:ascii="Calibri" w:hAnsi="Calibri" w:eastAsia="Microsoft JhengHei"/>
        </w:rPr>
        <w:t>：從標籤取得最近敵人在畫面上的位置，換算成方位角，再刺激果蠅視覺神經元 LC10a。遊戲每前進一格（1/35 秒，約 28.6 ms），神經元模型也模擬 28.6 ms，讓遊戲的 1 秒等於大腦的 1 秒。</w:t>
      </w:r>
    </w:p>
    <w:p>
      <w:r>
        <w:rPr>
          <w:rFonts w:ascii="Calibri" w:hAnsi="Calibri" w:eastAsia="Microsoft JhengHei"/>
        </w:rPr>
        <w:t>課程固定使用 ViZDoom 1.3.0（與作者相同）。只換到 1.3.2，同樣 50 局的完整接線平均擊殺就從 9.86 變成 7.92；對照組顯示變的是遊戲回報給程式的敵人位置，不是果蠅迴路，所以版本一定要固定。</w:t>
      </w:r>
    </w:p>
    <w:p>
      <w:pPr>
        <w:pStyle w:val="Heading2"/>
      </w:pPr>
      <w:r>
        <w:rPr>
          <w:rFonts w:ascii="Calibri" w:hAnsi="Calibri" w:eastAsia="Microsoft JhengHei"/>
          <w:b/>
          <w:color w:val="1F3A5F"/>
          <w:sz w:val="26"/>
        </w:rPr>
        <w:t>6. 出處</w:t>
      </w:r>
    </w:p>
    <w:p>
      <w:pPr>
        <w:pStyle w:val="ListBullet"/>
        <w:spacing w:after="40"/>
      </w:pPr>
      <w:r>
        <w:rPr>
          <w:rFonts w:ascii="Calibri" w:hAnsi="Calibri" w:eastAsia="Microsoft JhengHei"/>
        </w:rPr>
        <w:t>ViZDoom 官方 GitHub（Farama Foundation）：https://github.com/Farama-Foundation/ViZDoom</w:t>
      </w:r>
    </w:p>
    <w:p>
      <w:pPr>
        <w:pStyle w:val="ListBullet"/>
        <w:spacing w:after="40"/>
      </w:pPr>
      <w:r>
        <w:rPr>
          <w:rFonts w:ascii="Calibri" w:hAnsi="Calibri" w:eastAsia="Microsoft JhengHei"/>
        </w:rPr>
        <w:t>ViZDoom 預設場景說明：https://vizdoom.farama.org/environments/default/</w:t>
      </w:r>
    </w:p>
    <w:p>
      <w:pPr>
        <w:pStyle w:val="ListBullet"/>
        <w:spacing w:after="40"/>
      </w:pPr>
      <w:r>
        <w:rPr>
          <w:rFonts w:ascii="Calibri" w:hAnsi="Calibri" w:eastAsia="Microsoft JhengHei"/>
        </w:rPr>
        <w:t>ViZDoom API 列舉型別（GameVariable、Button、AutomapMode）：https://vizdoom.farama.org/api/python/enums/</w:t>
      </w:r>
    </w:p>
    <w:p>
      <w:pPr>
        <w:pStyle w:val="ListBullet"/>
        <w:spacing w:after="40"/>
      </w:pPr>
      <w:r>
        <w:rPr>
          <w:rFonts w:ascii="Calibri" w:hAnsi="Calibri" w:eastAsia="Microsoft JhengHei"/>
        </w:rPr>
        <w:t>Kempka, Wydmuch, Runc, Toczek &amp; Jaśkowski (2016) ViZDoom: A Doom-based AI research platform for visual reinforcement learning. IEEE CIG 2016. arXiv:1605.02097：https://arxiv.org/abs/1605.02097</w:t>
      </w:r>
    </w:p>
    <w:p>
      <w:pPr>
        <w:pStyle w:val="ListBullet"/>
        <w:spacing w:after="40"/>
      </w:pPr>
      <w:r>
        <w:rPr>
          <w:rFonts w:ascii="Calibri" w:hAnsi="Calibri" w:eastAsia="Microsoft JhengHei"/>
        </w:rPr>
        <w:t>PyPI vizdoom 1.2.2（引用資訊與獎項）：https://pypi.org/project/vizdoom/1.2.2/</w:t>
      </w:r>
    </w:p>
    <w:p>
      <w:pPr>
        <w:pStyle w:val="ListBullet"/>
        <w:spacing w:after="40"/>
      </w:pPr>
      <w:r>
        <w:rPr>
          <w:rFonts w:ascii="Calibri" w:hAnsi="Calibri" w:eastAsia="Microsoft JhengHei"/>
        </w:rPr>
        <w:t>Wydmuch, Kempka &amp; Jaśkowski (2019) ViZDoom Competitions: Playing Doom from Pixels. IEEE Transactions on Games 11(3): 248–259. arXiv:1809.03470：https://arxiv.org/abs/1809.03470</w:t>
      </w:r>
    </w:p>
    <w:p>
      <w:pPr>
        <w:pStyle w:val="ListBullet"/>
        <w:spacing w:after="40"/>
      </w:pPr>
      <w:r>
        <w:rPr>
          <w:rFonts w:ascii="Calibri" w:hAnsi="Calibri" w:eastAsia="Microsoft JhengHei"/>
        </w:rPr>
        <w:t>每秒 35 格、各種資料緩衝區與 132 種遊戲變數：本機 ViZDoom 1.3.0、1.3.2 實際檢查。</w:t>
      </w:r>
    </w:p>
    <w:p>
      <w:pPr>
        <w:pStyle w:val="ListBullet"/>
        <w:spacing w:after="40"/>
      </w:pPr>
      <w:r>
        <w:rPr>
          <w:rFonts w:ascii="Calibri" w:hAnsi="Calibri" w:eastAsia="Microsoft JhengHei"/>
        </w:rPr>
        <w:t>版本差異的數字：課程網站 out/fruitfly/ext_vizdoom1.3.0/E1.json、out/fruitfly/ext_vizdoom1.3.2/E1.json。</w:t>
      </w:r>
    </w:p>
    <w:p>
      <w:r>
        <w:rPr>
          <w:rFonts w:ascii="Calibri" w:hAnsi="Calibri" w:eastAsia="Microsoft JhengHei"/>
        </w:rPr>
        <w:t>ViZDoom 何時開始由 Farama Foundation 維護，官方頁面沒有寫，本文件不註明年份。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JhengHei"/>
      <w:b/>
      <w:bCs/>
      <w:i/>
      <w:iCs/>
      <w:color w:val="1F3A5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